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PHAN TICH WIDGET VA UI - UNG DUNG DAT VE XE</w:t>
      </w:r>
    </w:p>
    <w:p/>
    <w:p>
      <w:pPr>
        <w:spacing w:before="240"/>
        <w:jc w:val="center"/>
      </w:pPr>
      <w:r>
        <w:rPr>
          <w:b/>
          <w:color w:val="00467F"/>
          <w:sz w:val="28"/>
        </w:rPr>
        <w:t>== 1. MAN HINH SPLASH (Khoi dong) ==</w:t>
      </w:r>
    </w:p>
    <w:p/>
    <w:p>
      <w:r>
        <w:rPr>
          <w:b/>
          <w:color w:val="00467F"/>
          <w:sz w:val="26"/>
        </w:rPr>
        <w:t>Class: SplashScreen | Route: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Scaffold + SafeArea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Scaffold(</w:t>
              <w:br/>
              <w:t xml:space="preserve">  backgroundColor: Colors.white,</w:t>
              <w:br/>
              <w:t xml:space="preserve">  body: SafeArea(</w:t>
              <w:br/>
              <w:t xml:space="preserve">    child: Center(</w:t>
              <w:br/>
              <w:t xml:space="preserve">      child: Column(...)</w:t>
              <w:br/>
              <w:t xml:space="preserve">    )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Tao khung man hinh trang, SafeArea dam bao noi dung khong bi che boi thanh trang thai (status bar)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Man hinh trang hoan toan, noi dung can giua theo ca chieu doc lan ngang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Image.asset + Text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Image.asset("assets/logo.png",</w:t>
              <w:br/>
              <w:t xml:space="preserve">  width: 120, height: 120),</w:t>
              <w:br/>
              <w:t>SizedBox(height: 16),</w:t>
              <w:br/>
              <w:t>Text("WebDatVeXe",</w:t>
              <w:br/>
              <w:t xml:space="preserve">  style: TextStyle(</w:t>
              <w:br/>
              <w:t xml:space="preserve">    fontSize: 28,</w:t>
              <w:br/>
              <w:t xml:space="preserve">    fontWeight: FontWeight.w800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Hien thi logo va ten ung dung o giua man hinh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Logo hieu xe o tren, chu ten app to dam phia duoi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CircularProgressIndicator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CircularProgressIndicator(</w:t>
              <w:br/>
              <w:t xml:space="preserve">  color: Color(0xFF00639B),</w:t>
              <w:br/>
              <w:t xml:space="preserve">  strokeWidth: 2,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Hien thi vong quay cho khi app dang kiem tra trang thai dang nhap tu backend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Vong tron xoay mau xanh nho o phia duoi logo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2. MAN HINH DANG NHAP (Login) ==</w:t>
      </w:r>
    </w:p>
    <w:p/>
    <w:p>
      <w:r>
        <w:rPr>
          <w:b/>
          <w:color w:val="00467F"/>
          <w:sz w:val="26"/>
        </w:rPr>
        <w:t>Class: LoginScreen | Route: 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SingleChildScrollView + Column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SingleChildScrollView(</w:t>
              <w:br/>
              <w:t xml:space="preserve">  padding: EdgeInsets.all(24),</w:t>
              <w:br/>
              <w:t xml:space="preserve">  child: Column(</w:t>
              <w:br/>
              <w:t xml:space="preserve">    crossAxisAlignment:</w:t>
              <w:br/>
              <w:t xml:space="preserve">      CrossAxisAlignment.start,</w:t>
              <w:br/>
              <w:t xml:space="preserve">    children: [...]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Cho phep cuon noi dung khi ban phim ao hien ra, Column sap xep cac truong nhap lieu theo hang doc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Trang dang nhap co the cuon doc khi ban phim mo, tranh bi an mat cac o nhap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TextFormField (Email)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TextFormField(</w:t>
              <w:br/>
              <w:t xml:space="preserve">  controller: _emailController,</w:t>
              <w:br/>
              <w:t xml:space="preserve">  keyboardType:</w:t>
              <w:br/>
              <w:t xml:space="preserve">    TextInputType.emailAddress,</w:t>
              <w:br/>
              <w:t xml:space="preserve">  decoration: InputDecoration(</w:t>
              <w:br/>
              <w:t xml:space="preserve">    labelText: "Email",</w:t>
              <w:br/>
              <w:t xml:space="preserve">    prefixIcon: Icon(Icons.email),</w:t>
              <w:br/>
              <w:t xml:space="preserve">    border: OutlineInputBorder()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O nhap email, tu dong hien ban phim email, co icon cai thu o ben trai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O nhap vien tron, co chu goi y "Email" va icon phong bi thu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TextFormField (Password)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TextFormField(</w:t>
              <w:br/>
              <w:t xml:space="preserve">  controller: _passwordController,</w:t>
              <w:br/>
              <w:t xml:space="preserve">  obscureText: _obscure,</w:t>
              <w:br/>
              <w:t xml:space="preserve">  decoration: InputDecoration(</w:t>
              <w:br/>
              <w:t xml:space="preserve">    labelText: "Mat khau",</w:t>
              <w:br/>
              <w:t xml:space="preserve">    suffixIcon: IconButton(</w:t>
              <w:br/>
              <w:t xml:space="preserve">      icon: Icon(_obscure</w:t>
              <w:br/>
              <w:t xml:space="preserve">        ? Icons.visibility_off</w:t>
              <w:br/>
              <w:t xml:space="preserve">        : Icons.visibility),</w:t>
              <w:br/>
              <w:t xml:space="preserve">      onPressed: () =&gt; setState(</w:t>
              <w:br/>
              <w:t xml:space="preserve">        () =&gt; _obscure = !_obscure)</w:t>
              <w:br/>
              <w:t xml:space="preserve">    )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O nhap mat khau, che ky tu, nut con mat o ben phai de an/hien mat khau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O nhap mat khau co dau cham giu bi mat, nut con mat de hien/an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ElevatedButton (Dang nhap)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ElevatedButton(</w:t>
              <w:br/>
              <w:t xml:space="preserve">  onPressed: _login,</w:t>
              <w:br/>
              <w:t xml:space="preserve">  style: ElevatedButton.styleFrom(</w:t>
              <w:br/>
              <w:t xml:space="preserve">    backgroundColor:</w:t>
              <w:br/>
              <w:t xml:space="preserve">      Color(0xFF0B192C),</w:t>
              <w:br/>
              <w:t xml:space="preserve">    minimumSize:</w:t>
              <w:br/>
              <w:t xml:space="preserve">      Size(double.infinity, 52),</w:t>
              <w:br/>
              <w:t xml:space="preserve">    shape: RoundedRectangleBorder(</w:t>
              <w:br/>
              <w:t xml:space="preserve">      borderRadius:</w:t>
              <w:br/>
              <w:t xml:space="preserve">        BorderRadius.circular(12))</w:t>
              <w:br/>
              <w:t xml:space="preserve">  ),</w:t>
              <w:br/>
              <w:t xml:space="preserve">  child: Text("Dang nhap")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Nut bam chinh de gui form dang nhap toi backend API /auth/login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Nut rong toan bo chieu ngang, mau xanh dam, chu trang, bo goc tron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3. MAN HINH TRANG CHU (Home) ==</w:t>
      </w:r>
    </w:p>
    <w:p/>
    <w:p>
      <w:r>
        <w:rPr>
          <w:b/>
          <w:color w:val="00467F"/>
          <w:sz w:val="26"/>
        </w:rPr>
        <w:t>Class: HomeScreen | Route: /home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Row (Header chao hoi)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Row(</w:t>
              <w:br/>
              <w:t xml:space="preserve">  mainAxisAlignment:</w:t>
              <w:br/>
              <w:t xml:space="preserve">    MainAxisAlignment.spaceBetween,</w:t>
              <w:br/>
              <w:t xml:space="preserve">  children: [</w:t>
              <w:br/>
              <w:t xml:space="preserve">    Column(children: [</w:t>
              <w:br/>
              <w:t xml:space="preserve">      Text("Xin chao"),</w:t>
              <w:br/>
              <w:t xml:space="preserve">      Text("$greeting!") // Lay tu API</w:t>
              <w:br/>
              <w:t xml:space="preserve">    ]),</w:t>
              <w:br/>
              <w:t xml:space="preserve">    GestureDetector( // Nut avatar</w:t>
              <w:br/>
              <w:t xml:space="preserve">      onTap: () =&gt;</w:t>
              <w:br/>
              <w:t xml:space="preserve">        context.push("/profile"),</w:t>
              <w:br/>
              <w:t xml:space="preserve">      child: Container(</w:t>
              <w:br/>
              <w:t xml:space="preserve">        child: Text(greeting[0])</w:t>
              <w:br/>
              <w:t xml:space="preserve">      )</w:t>
              <w:br/>
              <w:t xml:space="preserve">    )</w:t>
              <w:br/>
              <w:t xml:space="preserve">  ]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Thanh tieu de chao hoi nguoi dung theo ten that tu backend, avatar chu cai dieu huong sang trang tai khoan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Goc trai: chu "Xin chao" va ten nguoi dung. Goc phai: avatar tron chu cai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(Search Card)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decoration: BoxDecoration(</w:t>
              <w:br/>
              <w:t xml:space="preserve">    color: Colors.white,</w:t>
              <w:br/>
              <w:t xml:space="preserve">    borderRadius:</w:t>
              <w:br/>
              <w:t xml:space="preserve">      BorderRadius.circular(16),</w:t>
              <w:br/>
              <w:t xml:space="preserve">    boxShadow: [...]</w:t>
              <w:br/>
              <w:t xml:space="preserve">  ),</w:t>
              <w:br/>
              <w:t xml:space="preserve">  child: Column(children: [</w:t>
              <w:br/>
              <w:t xml:space="preserve">    // From field</w:t>
              <w:br/>
              <w:t xml:space="preserve">    // To field</w:t>
              <w:br/>
              <w:t xml:space="preserve">    // Swap button</w:t>
              <w:br/>
              <w:t xml:space="preserve">    // Date picker</w:t>
              <w:br/>
              <w:t xml:space="preserve">    // Search button</w:t>
              <w:br/>
              <w:t xml:space="preserve">  ])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The tim kiem chinh, chua toan bo form nhap diem di, diem den, ngay di. Co bong do noi bat tren nen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Khoi trang bo goc, co bong, chua cac o nhap lieu chon diem va ngay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IconButton (Swap 2 dia diem)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IconButton(</w:t>
              <w:br/>
              <w:t xml:space="preserve">  onPressed: _swapLocations,</w:t>
              <w:br/>
              <w:t xml:space="preserve">  icon: Icon(Icons.swap_vert,</w:t>
              <w:br/>
              <w:t xml:space="preserve">    color: Color(0xFF00639B)),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Nhan vao se doi cho Diem di va Diem den cho nhau bang ham setState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Nut mui ten 2 chieu len xuong nam giua 2 o diem di va diem den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GestureDetector (City Picker)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GestureDetector(</w:t>
              <w:br/>
              <w:t xml:space="preserve">  onTap: () async {</w:t>
              <w:br/>
              <w:t xml:space="preserve">    final result =</w:t>
              <w:br/>
              <w:t xml:space="preserve">      await _showCityPicker(</w:t>
              <w:br/>
              <w:t xml:space="preserve">        context, "Diem di", _from);</w:t>
              <w:br/>
              <w:t xml:space="preserve">    if (result != null)</w:t>
              <w:br/>
              <w:t xml:space="preserve">      setState(() =&gt; _from = result);</w:t>
              <w:br/>
              <w:t xml:space="preserve">  },</w:t>
              <w:br/>
              <w:t xml:space="preserve">  child: Container(...)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Nhan vao mo hop thoai chon thanh pho, goi API /locations de lay danh sach, tu dong dien vi tri hien tai qua GPS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O nhap gia truong dieu huong, mo Sheet chon thanh pho tu danh sach backend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FloatingActionButton (SOS)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FloatingActionButton(</w:t>
              <w:br/>
              <w:t xml:space="preserve">  onPressed: () =&gt;</w:t>
              <w:br/>
              <w:t xml:space="preserve">    context.push("/sos"),</w:t>
              <w:br/>
              <w:t xml:space="preserve">  backgroundColor: Colors.red,</w:t>
              <w:br/>
              <w:t xml:space="preserve">  child: Icon(Icons.sos)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Nut khan cap no noi o goc phai duoi, bam vao mo man hinh SOS de lien lac khan cap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Nut tron do noi o goc phai duoi, chu SOS trang, lun o tren cung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ListView.builder (Tuyen pho bien)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SizedBox(</w:t>
              <w:br/>
              <w:t xml:space="preserve">  height: 180,</w:t>
              <w:br/>
              <w:t xml:space="preserve">  child: ListView.builder(</w:t>
              <w:br/>
              <w:t xml:space="preserve">    scrollDirection: Axis.horizontal,</w:t>
              <w:br/>
              <w:t xml:space="preserve">    itemCount: _popularRoutes.length,</w:t>
              <w:br/>
              <w:t xml:space="preserve">    itemBuilder: (context, index) {</w:t>
              <w:br/>
              <w:t xml:space="preserve">      return _buildRouteCard(</w:t>
              <w:br/>
              <w:t xml:space="preserve">        _popularRoutes[index]);</w:t>
              <w:br/>
              <w:t xml:space="preserve">    }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Danh sach cuon ngang hien thi cac tuyen xe pho bien, moi the la 1 tuyen kem gia tien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Cac the vuong nho xep hang ngang, vuot sang trai/phai de xem them tuyen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BottomNavigationBar (4 tab)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Row(children: [</w:t>
              <w:br/>
              <w:t xml:space="preserve">  _buildNavItem(0, Icons.home,</w:t>
              <w:br/>
              <w:t xml:space="preserve">    "Trang chu"),</w:t>
              <w:br/>
              <w:t xml:space="preserve">  _buildNavItem(1,</w:t>
              <w:br/>
              <w:t xml:space="preserve">    Icons.confirmation_number,</w:t>
              <w:br/>
              <w:t xml:space="preserve">    "Ve cua toi"),</w:t>
              <w:br/>
              <w:t xml:space="preserve">  _buildNavItem(2,</w:t>
              <w:br/>
              <w:t xml:space="preserve">    Icons.notifications,</w:t>
              <w:br/>
              <w:t xml:space="preserve">    "Thong bao"),</w:t>
              <w:br/>
              <w:t xml:space="preserve">  _buildNavItem(3,</w:t>
              <w:br/>
              <w:t xml:space="preserve">    Icons.person, "Tai khoan"),</w:t>
              <w:br/>
              <w:t>])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Thanh dieu huong 4 tab duoi cung dung de chuyen giua cac man hinh chinh cua ung dung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Thanh trang phia duoi, tab dang chon co nen xanh nhat va chu dam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4. MAN HINH KET QUA TIM KIEM (Search Results) ==</w:t>
      </w:r>
    </w:p>
    <w:p/>
    <w:p>
      <w:r>
        <w:rPr>
          <w:b/>
          <w:color w:val="00467F"/>
          <w:sz w:val="26"/>
        </w:rPr>
        <w:t>Class: SearchResultsScreen | Route: /search_results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FutureBuilder&lt;List&lt;Trip&gt;&gt;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FutureBuilder&lt;List&lt;Trip&gt;&gt;(</w:t>
              <w:br/>
              <w:t xml:space="preserve">  future: _futureTrips,</w:t>
              <w:br/>
              <w:t xml:space="preserve">  builder: (context, snapshot) {</w:t>
              <w:br/>
              <w:t xml:space="preserve">    if (snapshot.connectionState</w:t>
              <w:br/>
              <w:t xml:space="preserve">      == ConnectionState.waiting)</w:t>
              <w:br/>
              <w:t xml:space="preserve">      return CircularProgressIndicator();</w:t>
              <w:br/>
              <w:t xml:space="preserve">    if (snapshot.hasError)</w:t>
              <w:br/>
              <w:t xml:space="preserve">      return _buildErrorWidget();</w:t>
              <w:br/>
              <w:t xml:space="preserve">    return ListView.builder(...);</w:t>
              <w:br/>
              <w:t xml:space="preserve">  }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Tu dong quan ly trang thai giao dien khi goi API: dang tai (loading), loi (error), thanh cong (danh sach)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Hien vong quay khi loading, thong bao loi neu mat mang, danh sach chuyen neu thanh cong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Card (Trip Result Item)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GestureDetector(</w:t>
              <w:br/>
              <w:t xml:space="preserve">  onTap: () =&gt;</w:t>
              <w:br/>
              <w:t xml:space="preserve">    context.push("/trip/${trip.id}"),</w:t>
              <w:br/>
              <w:t xml:space="preserve">  child: Container(</w:t>
              <w:br/>
              <w:t xml:space="preserve">    decoration: BoxDecoration(</w:t>
              <w:br/>
              <w:t xml:space="preserve">      color: Colors.white,</w:t>
              <w:br/>
              <w:t xml:space="preserve">      borderRadius:</w:t>
              <w:br/>
              <w:t xml:space="preserve">        BorderRadius.circular(16)</w:t>
              <w:br/>
              <w:t xml:space="preserve">    ),</w:t>
              <w:br/>
              <w:t xml:space="preserve">    child: Row(children: [</w:t>
              <w:br/>
              <w:t xml:space="preserve">      Column(...), // Thong tin chuyen</w:t>
              <w:br/>
              <w:t xml:space="preserve">      Column(...), // Gia va nut Chon</w:t>
              <w:br/>
              <w:t xml:space="preserve">    ])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Moi the la 1 chuyen xe, gom: ten nha xe, gio khai hanh, gio den, con ghe trong, gia tien. Nhan vao chuyen sang trang chi tiet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trang bo goc, thong tin chuyen trai - gia va so ghe phai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FilterBar (Thanh loc)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Row(children: [</w:t>
              <w:br/>
              <w:t xml:space="preserve">  FilterChip(</w:t>
              <w:br/>
              <w:t xml:space="preserve">    label: Text("Gia tang dan"),</w:t>
              <w:br/>
              <w:t xml:space="preserve">    onSelected: (v) =&gt; _sort(v)</w:t>
              <w:br/>
              <w:t xml:space="preserve">  ),</w:t>
              <w:br/>
              <w:t xml:space="preserve">  FilterChip(</w:t>
              <w:br/>
              <w:t xml:space="preserve">    label: Text("Con ghe"),</w:t>
              <w:br/>
              <w:t xml:space="preserve">    onSelected: (v) =&gt; _filter(v)</w:t>
              <w:br/>
              <w:t xml:space="preserve">  ),</w:t>
              <w:br/>
              <w:t>])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Cac chip loc ket qua theo gia tang/giam dan va loc theo so ghe trong, thay doi ket qua theo thoi gian thuc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Cac nhan nho o dau danh sach, nhan vao de bat/tat che do loc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5. MAN HINH CHI TIET CHUYEN DI (Trip Detail) ==</w:t>
      </w:r>
    </w:p>
    <w:p/>
    <w:p>
      <w:r>
        <w:rPr>
          <w:b/>
          <w:color w:val="00467F"/>
          <w:sz w:val="26"/>
        </w:rPr>
        <w:t>Class: TripDetailScreen | Route: /trip/:id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AppBar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AppBar(</w:t>
              <w:br/>
              <w:t xml:space="preserve">  backgroundColor: Colors.white,</w:t>
              <w:br/>
              <w:t xml:space="preserve">  leading: IconButton(</w:t>
              <w:br/>
              <w:t xml:space="preserve">    icon: Icon(Icons.arrow_back),</w:t>
              <w:br/>
              <w:t xml:space="preserve">    onPressed: () =&gt; context.pop()</w:t>
              <w:br/>
              <w:t xml:space="preserve">  ),</w:t>
              <w:br/>
              <w:t xml:space="preserve">  title: Text("Chi tiet chuyen di"),</w:t>
              <w:br/>
              <w:t xml:space="preserve">  actions: [</w:t>
              <w:br/>
              <w:t xml:space="preserve">    IconButton(</w:t>
              <w:br/>
              <w:t xml:space="preserve">      icon: Icon(Icons.more_vert))</w:t>
              <w:br/>
              <w:t xml:space="preserve">  ]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Thanh tieu de trang, co nut quay lai (pop ra stack) va menu 3 cham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Thanh trang phia tren, nut mui ten lui goc trai, tieu de giua, dau 3 cham phai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(Company Info Card)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decoration: BoxDecoration(</w:t>
              <w:br/>
              <w:t xml:space="preserve">    color: Colors.white,</w:t>
              <w:br/>
              <w:t xml:space="preserve">    borderRadius: BorderRadius.circular(16)</w:t>
              <w:br/>
              <w:t xml:space="preserve">  ),</w:t>
              <w:br/>
              <w:t xml:space="preserve">  child: Row(children: [</w:t>
              <w:br/>
              <w:t xml:space="preserve">    Container( // Logo avatar</w:t>
              <w:br/>
              <w:t xml:space="preserve">      child: Text(companyInitials)</w:t>
              <w:br/>
              <w:t xml:space="preserve">    ),</w:t>
              <w:br/>
              <w:t xml:space="preserve">    Column(children: [</w:t>
              <w:br/>
              <w:t xml:space="preserve">      Text(trip.companyName),</w:t>
              <w:br/>
              <w:t xml:space="preserve">      Row(children: [</w:t>
              <w:br/>
              <w:t xml:space="preserve">        Icon(Icons.star),</w:t>
              <w:br/>
              <w:t xml:space="preserve">        Text("4.8 (320 danh gia)")</w:t>
              <w:br/>
              <w:t xml:space="preserve">      ])</w:t>
              <w:br/>
              <w:t xml:space="preserve">    ])</w:t>
              <w:br/>
              <w:t xml:space="preserve">  ])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The thong tin nha xe: logo chu cai, ten nha xe va diem danh gia sao lay tu backend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trang, logo vuong xanh goc trai, ten va sao danh gia phia phai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IntrinsicHeight + Row (Timeline)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IntrinsicHeight(</w:t>
              <w:br/>
              <w:t xml:space="preserve">  child: Row(</w:t>
              <w:br/>
              <w:t xml:space="preserve">    crossAxisAlignment:</w:t>
              <w:br/>
              <w:t xml:space="preserve">      CrossAxisAlignment.stretch,</w:t>
              <w:br/>
              <w:t xml:space="preserve">    children: [</w:t>
              <w:br/>
              <w:t xml:space="preserve">      Column(children: [</w:t>
              <w:br/>
              <w:t xml:space="preserve">        // Diem tron dau tien</w:t>
              <w:br/>
              <w:t xml:space="preserve">        Container(width:1), // Duong thang</w:t>
              <w:br/>
              <w:t xml:space="preserve">        // Diem tron cuoi</w:t>
              <w:br/>
              <w:t xml:space="preserve">      ]),</w:t>
              <w:br/>
              <w:t xml:space="preserve">      Column(children: [</w:t>
              <w:br/>
              <w:t xml:space="preserve">        Text("${trip.departureTime}"),</w:t>
              <w:br/>
              <w:t xml:space="preserve">        Text("${trip.arrivalTime}"),</w:t>
              <w:br/>
              <w:t xml:space="preserve">      ])</w:t>
              <w:br/>
              <w:t xml:space="preserve">    ]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Ve duong ke thoi gian hanh trinh (Timeline). IntrinsicHeight lam cho duong ke doc tu dong dai bang chieu cao noi dung ben canh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Duong thang doc co 2 vong tron 2 dau, ben canh la gio khai hanh va gio den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Row - Wrap (Amenities)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Row(</w:t>
              <w:br/>
              <w:t xml:space="preserve">  mainAxisAlignment:</w:t>
              <w:br/>
              <w:t xml:space="preserve">    MainAxisAlignment.spaceAround,</w:t>
              <w:br/>
              <w:t xml:space="preserve">  children: [</w:t>
              <w:br/>
              <w:t xml:space="preserve">    _buildAmenity(</w:t>
              <w:br/>
              <w:t xml:space="preserve">      Icons.wifi, "WiFi mien phi"),</w:t>
              <w:br/>
              <w:t xml:space="preserve">    _buildAmenity(</w:t>
              <w:br/>
              <w:t xml:space="preserve">      Icons.ac_unit, "Dieu hoa"),</w:t>
              <w:br/>
              <w:t xml:space="preserve">    _buildAmenity(</w:t>
              <w:br/>
              <w:t xml:space="preserve">      Icons.water_drop, "Nuoc uong"),</w:t>
              <w:br/>
              <w:t xml:space="preserve">    _buildAmenity(</w:t>
              <w:br/>
              <w:t xml:space="preserve">      Icons.bed, "Chan goi"),</w:t>
              <w:br/>
              <w:t xml:space="preserve">  ]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Hien thi 4 tien ich cua xe (WiFi, dieu hoa, nuoc, chan goi) bang icon va chu nho bang nhau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4 icon va chu nho xep ngang deu nhau trong khoi Tien ich chuyen xe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(Sticky Bottom Bar)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padding: EdgeInsets.all(16),</w:t>
              <w:br/>
              <w:t xml:space="preserve">  decoration: BoxDecoration(</w:t>
              <w:br/>
              <w:t xml:space="preserve">    color: Colors.white,</w:t>
              <w:br/>
              <w:t xml:space="preserve">    border: Border(top: BorderSide(</w:t>
              <w:br/>
              <w:t xml:space="preserve">      color: Color(0xFF3B82F6)))</w:t>
              <w:br/>
              <w:t xml:space="preserve">  ),</w:t>
              <w:br/>
              <w:t xml:space="preserve">  child: Row(</w:t>
              <w:br/>
              <w:t xml:space="preserve">    mainAxisAlignment:</w:t>
              <w:br/>
              <w:t xml:space="preserve">      MainAxisAlignment.spaceBetween,</w:t>
              <w:br/>
              <w:t xml:space="preserve">    children: [</w:t>
              <w:br/>
              <w:t xml:space="preserve">      Column(children: [</w:t>
              <w:br/>
              <w:t xml:space="preserve">        Text("Tong cong (1 ve)"),</w:t>
              <w:br/>
              <w:t xml:space="preserve">        Text(fmt.format(trip.price))</w:t>
              <w:br/>
              <w:t xml:space="preserve">      ]),</w:t>
              <w:br/>
              <w:t xml:space="preserve">      ElevatedButton(</w:t>
              <w:br/>
              <w:t xml:space="preserve">        onPressed: () =&gt; context.push(</w:t>
              <w:br/>
              <w:t xml:space="preserve">          "/seat_selection",</w:t>
              <w:br/>
              <w:t xml:space="preserve">          extra: trip),</w:t>
              <w:br/>
              <w:t xml:space="preserve">        child: Text("Chon ghe")</w:t>
              <w:br/>
              <w:t xml:space="preserve">      )</w:t>
              <w:br/>
              <w:t xml:space="preserve">    ]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Thanh toan cuoi trang luon co dinh o day man hinh. Hien gia ve thuc tu backend. Nut "Chon ghe" truyen du lieu Trip sang man hinh chon ghe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Thanh trang duoi cung, duong ke xanh phia tren, gia tien trai - nut den phai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6. MAN HINH CHON GHE (Seat Selection) ==</w:t>
      </w:r>
    </w:p>
    <w:p/>
    <w:p>
      <w:r>
        <w:rPr>
          <w:b/>
          <w:color w:val="00467F"/>
          <w:sz w:val="26"/>
        </w:rPr>
        <w:t>Class: SeatSelectionScreen | Route: /seat_selection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GridView (So do ghe)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GridView.builder(</w:t>
              <w:br/>
              <w:t xml:space="preserve">  gridDelegate:</w:t>
              <w:br/>
              <w:t xml:space="preserve">    SliverGridDelegateWithFixedCrossAxisCount(</w:t>
              <w:br/>
              <w:t xml:space="preserve">      crossAxisCount: 4,</w:t>
              <w:br/>
              <w:t xml:space="preserve">      childAspectRatio: 1.0</w:t>
              <w:br/>
              <w:t xml:space="preserve">    ),</w:t>
              <w:br/>
              <w:t xml:space="preserve">  itemBuilder: (context, index) {</w:t>
              <w:br/>
              <w:t xml:space="preserve">    final seatId = seatList[index];</w:t>
              <w:br/>
              <w:t xml:space="preserve">    final isBooked =</w:t>
              <w:br/>
              <w:t xml:space="preserve">      bookedSeats.contains(seatId);</w:t>
              <w:br/>
              <w:t xml:space="preserve">    return GestureDetector(</w:t>
              <w:br/>
              <w:t xml:space="preserve">      onTap: isBooked ? null</w:t>
              <w:br/>
              <w:t xml:space="preserve">        : () =&gt; _selectSeat(seatId),</w:t>
              <w:br/>
              <w:t xml:space="preserve">      child: _buildSeatWidget(seatId)</w:t>
              <w:br/>
              <w:t xml:space="preserve">    );</w:t>
              <w:br/>
              <w:t xml:space="preserve">  }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Hien thi so do ghe dang luoi 4 cot. Ghe da dat mau xam khong nhan duoc, ghe trong mau xanh nhat, ghe dang chon mau xanh dam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So do ghe chia hang, mau sac phan biet trang thai: xam=da dat, xanh=con trong, dam=dang chon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Row (Legend - Chu thich)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Row(children: [</w:t>
              <w:br/>
              <w:t xml:space="preserve">  _buildLegend(</w:t>
              <w:br/>
              <w:t xml:space="preserve">    Color(0xFFE2E8F0), "Da dat"),</w:t>
              <w:br/>
              <w:t xml:space="preserve">  _buildLegend(</w:t>
              <w:br/>
              <w:t xml:space="preserve">    Color(0xFFDCFCE7), "Con trong"),</w:t>
              <w:br/>
              <w:t xml:space="preserve">  _buildLegend(</w:t>
              <w:br/>
              <w:t xml:space="preserve">    Color(0xFF00639B), "Dang chon"),</w:t>
              <w:br/>
              <w:t>])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Hang chu thich mau sac ghe, giup nguoi dung hieu y nghia tung mau tren so do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Hang 3 mau nho voi chu giai thich o phia tren so do ghe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7. MAN HINH VE CUA TOI (My Tickets) ==</w:t>
      </w:r>
    </w:p>
    <w:p/>
    <w:p>
      <w:r>
        <w:rPr>
          <w:b/>
          <w:color w:val="00467F"/>
          <w:sz w:val="26"/>
        </w:rPr>
        <w:t>Class: MyTicketsScreen | Route: /tickets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TabBar + TabBarView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TabController(</w:t>
              <w:br/>
              <w:t xml:space="preserve">  length: 3, vsync: this),</w:t>
              <w:br/>
              <w:t>TabBar(tabs: [</w:t>
              <w:br/>
              <w:t xml:space="preserve">  Tab(text: "Tat ca"),</w:t>
              <w:br/>
              <w:t xml:space="preserve">  Tab(text: "Cho thanh toan"),</w:t>
              <w:br/>
              <w:t xml:space="preserve">  Tab(text: "Da huy"),</w:t>
              <w:br/>
              <w:t>]),</w:t>
              <w:br/>
              <w:t>TabBarView(children: [</w:t>
              <w:br/>
              <w:t xml:space="preserve">  _buildList(_filterByTab(0)),</w:t>
              <w:br/>
              <w:t xml:space="preserve">  _buildList(_filterByTab(1)),</w:t>
              <w:br/>
              <w:t xml:space="preserve">  _buildList(_filterByTab(2)),</w:t>
              <w:br/>
              <w:t>])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Bo 3 tab loc ve: Tat ca / Cho thanh toan / Da huy. Vuot ngang de chuyen tab, du lieu lay tu API /bookings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Thanh tab o phia tren, gach chan tab dang chon, vuot trai phai de chuyen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(Booking Card)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decoration: BoxDecoration(</w:t>
              <w:br/>
              <w:t xml:space="preserve">    color: Colors.white,</w:t>
              <w:br/>
              <w:t xml:space="preserve">    borderRadius: BorderRadius.circular(12)</w:t>
              <w:br/>
              <w:t xml:space="preserve">  ),</w:t>
              <w:br/>
              <w:t xml:space="preserve">  child: Column(children: [</w:t>
              <w:br/>
              <w:t xml:space="preserve">    Row(children: [</w:t>
              <w:br/>
              <w:t xml:space="preserve">      Text(route),      // Tuyen xe</w:t>
              <w:br/>
              <w:t xml:space="preserve">      StatusBadge(b),   // Trang thai</w:t>
              <w:br/>
              <w:t xml:space="preserve">    ]),</w:t>
              <w:br/>
              <w:t xml:space="preserve">    Text(dateTime),    // Ngay gio</w:t>
              <w:br/>
              <w:t xml:space="preserve">    Divider(),</w:t>
              <w:br/>
              <w:t xml:space="preserve">    Row(children: [</w:t>
              <w:br/>
              <w:t xml:space="preserve">      Text(seatInfo),   // Ghe</w:t>
              <w:br/>
              <w:t xml:space="preserve">      Text(price),      // Gia tien</w:t>
              <w:br/>
              <w:t xml:space="preserve">      PayButton(b)      // Nut thanh toan</w:t>
              <w:br/>
              <w:t xml:space="preserve">    ])</w:t>
              <w:br/>
              <w:t xml:space="preserve">  ])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Moi the hien thi 1 ve da dat: tuyen xe, ngay gio, so ghe, gia tien va nut thanh toan neu chua tra tien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trang bo goc, co nhan trang thai mau (vang/xanh/do), co nut Thanh toan neu chua tra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8. MAN HINH THONG BAO (Notifications) ==</w:t>
      </w:r>
    </w:p>
    <w:p/>
    <w:p>
      <w:r>
        <w:rPr>
          <w:b/>
          <w:color w:val="00467F"/>
          <w:sz w:val="26"/>
        </w:rPr>
        <w:t>Class: NotificationsScreen | Route: 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RefreshIndicator + ListView.separated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RefreshIndicator(</w:t>
              <w:br/>
              <w:t xml:space="preserve">  onRefresh: _loadNotifications,</w:t>
              <w:br/>
              <w:t xml:space="preserve">  child: ListView.separated(</w:t>
              <w:br/>
              <w:t xml:space="preserve">    padding: EdgeInsets.all(16),</w:t>
              <w:br/>
              <w:t xml:space="preserve">    itemCount: _notifications.length,</w:t>
              <w:br/>
              <w:t xml:space="preserve">    separatorBuilder: (ctx, i) =&gt;</w:t>
              <w:br/>
              <w:t xml:space="preserve">      SizedBox(height: 12),</w:t>
              <w:br/>
              <w:t xml:space="preserve">    itemBuilder: (ctx, i) {</w:t>
              <w:br/>
              <w:t xml:space="preserve">      return _buildNotificationItem(</w:t>
              <w:br/>
              <w:t xml:space="preserve">        _notifications[i]);</w:t>
              <w:br/>
              <w:t xml:space="preserve">    }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Danh sach thong bao lay tu API /api/v1/notifications. Keo xuong de lam moi danh sach. separatorBuilder tao khoang cach giua cac item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Danh sach the thong bao, keo xuong o danh sach de refresh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+ Row (Notification Item)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ClipRRect(</w:t>
              <w:br/>
              <w:t xml:space="preserve">  borderRadius: BorderRadius.circular(12),</w:t>
              <w:br/>
              <w:t xml:space="preserve">  child: IntrinsicHeight(</w:t>
              <w:br/>
              <w:t xml:space="preserve">    child: Row(children: [</w:t>
              <w:br/>
              <w:t xml:space="preserve">      Container(width: 4, // Duong vien mau</w:t>
              <w:br/>
              <w:t xml:space="preserve">        color: indicatorColor),</w:t>
              <w:br/>
              <w:t xml:space="preserve">      Padding(child: Row(children: [</w:t>
              <w:br/>
              <w:t xml:space="preserve">        // Icon tron</w:t>
              <w:br/>
              <w:t xml:space="preserve">        Column(children: [</w:t>
              <w:br/>
              <w:t xml:space="preserve">          Row([Text(title), Text(time)]),</w:t>
              <w:br/>
              <w:t xml:space="preserve">          Text(content)</w:t>
              <w:br/>
              <w:t xml:space="preserve">        ])</w:t>
              <w:br/>
              <w:t xml:space="preserve">      ]))</w:t>
              <w:br/>
              <w:t xml:space="preserve">    ])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Moi the thong bao co duong vien mau ben trai (xanh=chua doc), icon phan loai (thanh cong/khuyen mai/nhac nho/he thong), tieu de va noi dung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trang, 4px mau ben trai khi chua doc, icon tron - tieu de dam - noi dung nho - thoi gian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9. MAN HINH TAI KHOAN (Profile) ==</w:t>
      </w:r>
    </w:p>
    <w:p/>
    <w:p>
      <w:r>
        <w:rPr>
          <w:b/>
          <w:color w:val="00467F"/>
          <w:sz w:val="26"/>
        </w:rPr>
        <w:t>Class: ProfileScreen | Route: /profile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Stack (Avatar voi nut camera)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Stack(</w:t>
              <w:br/>
              <w:t xml:space="preserve">  children: [</w:t>
              <w:br/>
              <w:t xml:space="preserve">    CircleAvatar(</w:t>
              <w:br/>
              <w:t xml:space="preserve">      radius: 48,</w:t>
              <w:br/>
              <w:t xml:space="preserve">      backgroundColor:</w:t>
              <w:br/>
              <w:t xml:space="preserve">        Color(0xFF0B192C),</w:t>
              <w:br/>
              <w:t xml:space="preserve">      child: Text(initials)</w:t>
              <w:br/>
              <w:t xml:space="preserve">    ),</w:t>
              <w:br/>
              <w:t xml:space="preserve">    Positioned(</w:t>
              <w:br/>
              <w:t xml:space="preserve">      bottom: 0, right: 0,</w:t>
              <w:br/>
              <w:t xml:space="preserve">      child: Container(</w:t>
              <w:br/>
              <w:t xml:space="preserve">        decoration: BoxDecoration(</w:t>
              <w:br/>
              <w:t xml:space="preserve">          color: Color(0xFF00639B),</w:t>
              <w:br/>
              <w:t xml:space="preserve">          shape: BoxShape.circle),</w:t>
              <w:br/>
              <w:t xml:space="preserve">        child: Icon(Icons.camera_alt)</w:t>
              <w:br/>
              <w:t xml:space="preserve">      )</w:t>
              <w:br/>
              <w:t xml:space="preserve">    )</w:t>
              <w:br/>
              <w:t xml:space="preserve">  ]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Anh dai dien hinh tron chua chu cai ten nguoi dung. Stack cho phep chong nut camera len tren goc phai anh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Vong tron xanh dam chua chu cai, nut camera nho mau xanh o goc phai duoi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Column (Menu items)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Column(children: [</w:t>
              <w:br/>
              <w:t xml:space="preserve">  _buildMenuItem(</w:t>
              <w:br/>
              <w:t xml:space="preserve">    Icons.history,</w:t>
              <w:br/>
              <w:t xml:space="preserve">    "Lich su chuyen di",</w:t>
              <w:br/>
              <w:t xml:space="preserve">    () =&gt; context.push(</w:t>
              <w:br/>
              <w:t xml:space="preserve">      "/trip-history")),</w:t>
              <w:br/>
              <w:t xml:space="preserve">  _buildMenuItem(</w:t>
              <w:br/>
              <w:t xml:space="preserve">    Icons.article_outlined,</w:t>
              <w:br/>
              <w:t xml:space="preserve">    "Dieu khoan su dung",</w:t>
              <w:br/>
              <w:t xml:space="preserve">    () =&gt; context.push("/terms")),</w:t>
              <w:br/>
              <w:t xml:space="preserve">  ...</w:t>
              <w:br/>
              <w:t>])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Danh sach menu cai dat, moi dong la 1 GestureDetector + Row (icon - chu - mui ten). Nhan vao tung muc de dieu huong toi man hinh tuong ung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Danh sach hang doc cac muc cai dat, moi muc co icon trai - chu giua - mui ten phai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TextButton (Dang xuat)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TextButton(</w:t>
              <w:br/>
              <w:t xml:space="preserve">  onPressed: () async {</w:t>
              <w:br/>
              <w:t xml:space="preserve">    await context</w:t>
              <w:br/>
              <w:t xml:space="preserve">      .read&lt;AuthService&gt;()</w:t>
              <w:br/>
              <w:t xml:space="preserve">      .logout();</w:t>
              <w:br/>
              <w:t xml:space="preserve">    context.go("/login");</w:t>
              <w:br/>
              <w:t xml:space="preserve">  },</w:t>
              <w:br/>
              <w:t xml:space="preserve">  child: Text("Dang xuat",</w:t>
              <w:br/>
              <w:t xml:space="preserve">    style: TextStyle(</w:t>
              <w:br/>
              <w:t xml:space="preserve">      color: Color(0xFFEF4444)))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Goi ham logout() cua AuthService de xoa token khoi SecureStorage, sau do chuyen nguoi dung ve man hinh dang nhap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Chu "Dang xuat" mau do o cuoi danh sach menu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10. MAN HINH LICH SU CHUYEN DI (Trip History) ==</w:t>
      </w:r>
    </w:p>
    <w:p/>
    <w:p>
      <w:r>
        <w:rPr>
          <w:b/>
          <w:color w:val="00467F"/>
          <w:sz w:val="26"/>
        </w:rPr>
        <w:t>Class: TripHistoryScreen | Route: /trip-history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ListView.separated (Month Filter)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SizedBox(</w:t>
              <w:br/>
              <w:t xml:space="preserve">  height: 32,</w:t>
              <w:br/>
              <w:t xml:space="preserve">  child: ListView.separated(</w:t>
              <w:br/>
              <w:t xml:space="preserve">    scrollDirection: Axis.horizontal,</w:t>
              <w:br/>
              <w:t xml:space="preserve">    itemCount: _months.length,</w:t>
              <w:br/>
              <w:t xml:space="preserve">    itemBuilder: (ctx, index) {</w:t>
              <w:br/>
              <w:t xml:space="preserve">      return GestureDetector(</w:t>
              <w:br/>
              <w:t xml:space="preserve">        onTap: () =&gt; setState(() =&gt;</w:t>
              <w:br/>
              <w:t xml:space="preserve">          _selectedMonthIndex = index),</w:t>
              <w:br/>
              <w:t xml:space="preserve">        child: Container(</w:t>
              <w:br/>
              <w:t xml:space="preserve">          decoration: BoxDecoration(</w:t>
              <w:br/>
              <w:t xml:space="preserve">            color: isSelected</w:t>
              <w:br/>
              <w:t xml:space="preserve">              ? Color(0xFF00639B)</w:t>
              <w:br/>
              <w:t xml:space="preserve">              : Colors.white,</w:t>
              <w:br/>
              <w:t xml:space="preserve">          )</w:t>
              <w:br/>
              <w:t xml:space="preserve">        )</w:t>
              <w:br/>
              <w:t xml:space="preserve">      );</w:t>
              <w:br/>
              <w:t xml:space="preserve">    }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Danh sach thang cuon ngang (6 thang gan nhat tu hien tai). Nhan vao tung thang de loc danh sach chuyen di theo thang tuong ung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Hang chip cuon ngang phia tren, chip chon duoc to xanh, chip khac vien xam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Container (Summary Card - Tong ket)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decoration: BoxDecoration(</w:t>
              <w:br/>
              <w:t xml:space="preserve">    color: Color(0xFF0F172A), // Mau dark</w:t>
              <w:br/>
              <w:t xml:space="preserve">    borderRadius: BorderRadius.circular(12)</w:t>
              <w:br/>
              <w:t xml:space="preserve">  ),</w:t>
              <w:br/>
              <w:t xml:space="preserve">  child: Row(</w:t>
              <w:br/>
              <w:t xml:space="preserve">    mainAxisAlignment:</w:t>
              <w:br/>
              <w:t xml:space="preserve">      MainAxisAlignment.spaceBetween,</w:t>
              <w:br/>
              <w:t xml:space="preserve">    children: [</w:t>
              <w:br/>
              <w:t xml:space="preserve">      Column(children:[</w:t>
              <w:br/>
              <w:t xml:space="preserve">        Text("Tong chuyen di"),</w:t>
              <w:br/>
              <w:t xml:space="preserve">        Text("$totalTrips Chuyen")</w:t>
              <w:br/>
              <w:t xml:space="preserve">      ]),</w:t>
              <w:br/>
              <w:t xml:space="preserve">      Column(children:[</w:t>
              <w:br/>
              <w:t xml:space="preserve">        Text("Tong chi tieu"),</w:t>
              <w:br/>
              <w:t xml:space="preserve">        Text(currencyFormatter</w:t>
              <w:br/>
              <w:t xml:space="preserve">          .format(totalSpent))</w:t>
              <w:br/>
              <w:t xml:space="preserve">      ])</w:t>
              <w:br/>
              <w:t xml:space="preserve">    ]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The tong ket mau den: tu dong dem so chuyen va tinh tong tien chi tieu theo thang dang chon tu du lieu API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nen den, trai: so chuyen, phai: tong tien - du lieu tu dong tinh tu backend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Column (Trip History Card)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Container(</w:t>
              <w:br/>
              <w:t xml:space="preserve">  child: Column(children: [</w:t>
              <w:br/>
              <w:t xml:space="preserve">    Row(children: [</w:t>
              <w:br/>
              <w:t xml:space="preserve">      Column(children: [</w:t>
              <w:br/>
              <w:t xml:space="preserve">        Text(route),      // Tuyen xe</w:t>
              <w:br/>
              <w:t xml:space="preserve">        Text(company),    // Nha xe</w:t>
              <w:br/>
              <w:t xml:space="preserve">        Text(date),       // Ngay</w:t>
              <w:br/>
              <w:t xml:space="preserve">      ]),</w:t>
              <w:br/>
              <w:t xml:space="preserve">      Column(children: [</w:t>
              <w:br/>
              <w:t xml:space="preserve">        StatusBadge(),    // Hoan thanh/Huy</w:t>
              <w:br/>
              <w:t xml:space="preserve">        Text(price),      // Gia tien</w:t>
              <w:br/>
              <w:t xml:space="preserve">      ])</w:t>
              <w:br/>
              <w:t xml:space="preserve">    ]),</w:t>
              <w:br/>
              <w:t xml:space="preserve">    Divider(),</w:t>
              <w:br/>
              <w:t xml:space="preserve">    Row(children: [</w:t>
              <w:br/>
              <w:t xml:space="preserve">      // Chua co danh gia: nut "Danh gia"</w:t>
              <w:br/>
              <w:t xml:space="preserve">      // Da danh gia: hien sao</w:t>
              <w:br/>
              <w:t xml:space="preserve">    ])</w:t>
              <w:br/>
              <w:t xml:space="preserve">  ])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Moi the la 1 chuyen di da thuc hien: tuyen, nha xe, ngay, gia, trang thai. Phan duoi co nut danh gia hoac hien sao da danh gia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The trang, phan tren thong tin chuyen, ke ngang, phan duoi: nut Danh gia hoac 5 sao</w:t>
            </w:r>
          </w:p>
        </w:tc>
      </w:tr>
    </w:tbl>
    <w:p/>
    <w:p>
      <w:pPr>
        <w:spacing w:before="240"/>
        <w:jc w:val="center"/>
      </w:pPr>
      <w:r>
        <w:rPr>
          <w:b/>
          <w:color w:val="00467F"/>
          <w:sz w:val="28"/>
        </w:rPr>
        <w:t>== 11. MAN HINH DIEU KHOAN SU DUNG (Terms) ==</w:t>
      </w:r>
    </w:p>
    <w:p/>
    <w:p>
      <w:r>
        <w:rPr>
          <w:b/>
          <w:color w:val="00467F"/>
          <w:sz w:val="26"/>
        </w:rPr>
        <w:t>Class: TermsScreen | Route: /terms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370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Widget</w:t>
            </w:r>
          </w:p>
        </w:tc>
        <w:tc>
          <w:tcPr>
            <w:tcW w:type="dxa" w:w="6803"/>
            <w:shd w:fill="D9D9D9" w:val="clear"/>
          </w:tcPr>
          <w:p>
            <w:pPr>
              <w:jc w:val="center"/>
            </w:pPr>
            <w:r>
              <w:rPr>
                <w:b/>
                <w:sz w:val="24"/>
              </w:rPr>
              <w:t>UI (Mo ta giao dien)</w:t>
            </w:r>
          </w:p>
        </w:tc>
      </w:tr>
      <w:tr>
        <w:tc>
          <w:tcPr>
            <w:tcW w:type="dxa" w:w="7370"/>
            <w:shd w:fill="F2F2F2" w:val="clear"/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SingleChildScrollView + Column</w:t>
            </w:r>
          </w:p>
          <w:p>
            <w:r>
              <w:rPr>
                <w:rFonts w:ascii="Consolas" w:hAnsi="Consolas"/>
                <w:color w:val="1E1E1E"/>
                <w:sz w:val="16"/>
              </w:rPr>
              <w:t>SingleChildScrollView(</w:t>
              <w:br/>
              <w:t xml:space="preserve">  padding: EdgeInsets.all(20),</w:t>
              <w:br/>
              <w:t xml:space="preserve">  child: Column(</w:t>
              <w:br/>
              <w:t xml:space="preserve">    crossAxisAlignment:</w:t>
              <w:br/>
              <w:t xml:space="preserve">      CrossAxisAlignment.start,</w:t>
              <w:br/>
              <w:t xml:space="preserve">    children: [</w:t>
              <w:br/>
              <w:t xml:space="preserve">      Text("1. Chap nhan dieu khoan",</w:t>
              <w:br/>
              <w:t xml:space="preserve">        style: TextStyle(</w:t>
              <w:br/>
              <w:t xml:space="preserve">          fontWeight: FontWeight.w700)),</w:t>
              <w:br/>
              <w:t xml:space="preserve">      Text(content),</w:t>
              <w:br/>
              <w:t xml:space="preserve">      SizedBox(height: 20),</w:t>
              <w:br/>
              <w:t xml:space="preserve">      Text("2. Dich vu dat ve",</w:t>
              <w:br/>
              <w:t xml:space="preserve">        style: TextStyle(</w:t>
              <w:br/>
              <w:t xml:space="preserve">          fontWeight: FontWeight.w700)),</w:t>
              <w:br/>
              <w:t xml:space="preserve">      Text(content),</w:t>
              <w:br/>
              <w:t xml:space="preserve">      ...</w:t>
              <w:br/>
              <w:t xml:space="preserve">    ]</w:t>
              <w:br/>
              <w:t xml:space="preserve">  )</w:t>
              <w:br/>
              <w:t>)</w:t>
            </w:r>
          </w:p>
          <w:p>
            <w:pPr>
              <w:jc w:val="center"/>
            </w:pPr>
            <w:r>
              <w:rPr>
                <w:b/>
                <w:color w:val="00467F"/>
                <w:sz w:val="18"/>
              </w:rPr>
              <w:t>Man hinh van ban thuan tuy, SingleChildScrollView cho phep cuon khi noi dung dai hon man hinh, Column sap xep cac muc theo hang doc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color w:val="808080"/>
                <w:sz w:val="18"/>
              </w:rPr>
              <w:t>[CHEN ANH SCREENSHOT]</w:t>
            </w:r>
          </w:p>
          <w:p>
            <w:pPr>
              <w:jc w:val="center"/>
            </w:pPr>
            <w:r>
              <w:rPr>
                <w:color w:val="505050"/>
                <w:sz w:val="18"/>
              </w:rPr>
              <w:t>Trang trang don gian, tieu de muc in dam, noi dung xam nhat, cuon doc de doc toan bo</w:t>
            </w:r>
          </w:p>
        </w:tc>
      </w:tr>
    </w:tbl>
    <w:p/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